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4320"/>
          </w:tcPr>
          <w:p>
            <w:r>
              <w:t>Bella16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4320"/>
          </w:tcPr>
          <w:p>
            <w:r>
              <w:t>March 6,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Toll Brothers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Job Site</w:t>
            </w:r>
          </w:p>
        </w:tc>
        <w:tc>
          <w:tcPr>
            <w:tcW w:type="dxa" w:w="4320"/>
          </w:tcPr>
          <w:p>
            <w:r>
              <w:t>12075 Red Hawk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Porter Ranch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t>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Zip</w:t>
            </w:r>
          </w:p>
        </w:tc>
        <w:tc>
          <w:tcPr>
            <w:tcW w:type="dxa" w:w="4320"/>
          </w:tcPr>
          <w:p>
            <w:r>
              <w:t>91326</w:t>
            </w:r>
          </w:p>
        </w:tc>
      </w:tr>
    </w:tbl>
    <w:p>
      <w:r>
        <w:t>$0.00</w:t>
      </w:r>
    </w:p>
    <w:p>
      <w:r>
        <w:rPr>
          <w:b/>
          <w:color w:val="C98A00"/>
          <w:sz w:val="32"/>
        </w:rPr>
        <w:t>INTERNATIONAL SECURITY SERVICES</w:t>
      </w:r>
    </w:p>
    <w:p>
      <w:r>
        <w:t>PPO License: 16863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Hours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Guard Service</w:t>
            </w:r>
          </w:p>
        </w:tc>
        <w:tc>
          <w:tcPr>
            <w:tcW w:type="dxa" w:w="1728"/>
          </w:tcPr>
          <w:p>
            <w:r>
              <w:t>3/1/2026 – 3/31/2026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4320"/>
          </w:tcPr>
          <w:p>
            <w:r>
              <w:t>$6,820</w:t>
            </w:r>
          </w:p>
        </w:tc>
      </w:tr>
    </w:tbl>
    <w:p/>
    <w:p>
      <w:r>
        <w:t>Please make check payable to International Security Services</w:t>
      </w:r>
    </w:p>
    <w:p>
      <w:r>
        <w:t>And mail checks to 5877 Evening Sky Drive. Simi Valley, CA 93063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